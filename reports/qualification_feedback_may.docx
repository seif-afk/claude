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Qualification Feedback — May Cold Call Bookings</w:t>
      </w:r>
    </w:p>
    <w:p>
      <w:r>
        <w:rPr>
          <w:i/>
          <w:color w:val="666666"/>
          <w:sz w:val="24"/>
        </w:rPr>
        <w:t>For Lina — May 19, 2026</w:t>
      </w:r>
    </w:p>
    <w:p/>
    <w:p>
      <w:r>
        <w:rPr>
          <w:b w:val="0"/>
        </w:rPr>
        <w:t xml:space="preserve">5 cold call bookings this month — that's solid. </w:t>
      </w:r>
      <w:r>
        <w:t>I wanted to walk through the qualification on each one because I think there's a quick win hiding in there that could make a big difference on show-up rates. This isn't about what you did wrong — the calls were good. This is about the one piece that'll take them from good to great.</w:t>
      </w:r>
    </w:p>
    <w:p>
      <w:r>
        <w:t xml:space="preserve">Right now after Q2, you're acknowledging what they say and moving to the next question. That's clean and efficient. But the SOP has that extra step between Q2 and Q3 — the </w:t>
      </w:r>
      <w:r>
        <w:rPr>
          <w:b/>
        </w:rPr>
        <w:t>Build + Bridge</w:t>
      </w:r>
      <w:r>
        <w:t xml:space="preserve"> — and it's the step that makes people actually show up to the demo. Without it, the prospect hangs up thinking "okay I agreed to something" instead of "I need to be at that call."</w:t>
      </w:r>
    </w:p>
    <w:p/>
    <w:p>
      <w:pPr>
        <w:pStyle w:val="Heading2"/>
      </w:pPr>
      <w:r>
        <w:t>1. Michael King — premiumking.com</w:t>
      </w:r>
    </w:p>
    <w:p>
      <w:r>
        <w:rPr>
          <w:b/>
        </w:rPr>
        <w:t xml:space="preserve">What happened: </w:t>
      </w:r>
      <w:r>
        <w:t>He said he wants "more qualified leads." You said "okay" and moved to budget — totally smooth transition.</w:t>
      </w:r>
    </w:p>
    <w:p>
      <w:r>
        <w:rPr>
          <w:b/>
        </w:rPr>
        <w:t xml:space="preserve">What to add: </w:t>
      </w:r>
      <w:r>
        <w:t>After he said "more qualified leads," pause and Build:</w:t>
      </w:r>
    </w:p>
    <w:p>
      <w:pPr>
        <w:pStyle w:val="Quote"/>
      </w:pPr>
      <w:r>
        <w:rPr>
          <w:i/>
          <w:color w:val="1A73E8"/>
        </w:rPr>
        <w:t>"So right now your team is spending time going door to door and a lot of those leads aren't really panning out?"</w:t>
      </w:r>
    </w:p>
    <w:p>
      <w:r>
        <w:rPr>
          <w:b/>
        </w:rPr>
        <w:t xml:space="preserve">Then when he confirms, Bridge: </w:t>
      </w:r>
    </w:p>
    <w:p>
      <w:r>
        <w:rPr>
          <w:i/>
          <w:color w:val="1A73E8"/>
        </w:rPr>
        <w:t>"Got it — that's exactly what our founder is going to walk you through on the call, how we fix that so your team only talks to people who are actually in market."</w:t>
      </w:r>
    </w:p>
    <w:p>
      <w:r>
        <w:t>Now he's thinking about his wasted door-to-door time all day. He shows up.</w:t>
      </w:r>
    </w:p>
    <w:p/>
    <w:p>
      <w:pPr>
        <w:pStyle w:val="Heading2"/>
      </w:pPr>
      <w:r>
        <w:t>2. Craig Draper — designworksgroup.com</w:t>
      </w:r>
    </w:p>
    <w:p>
      <w:r>
        <w:rPr>
          <w:b/>
        </w:rPr>
        <w:t xml:space="preserve">What happened: </w:t>
      </w:r>
      <w:r>
        <w:t>He gave you so much to work with — sold the building, building a new one, operating remotely, hiring people. You handled it well and kept things moving.</w:t>
      </w:r>
    </w:p>
    <w:p>
      <w:r>
        <w:rPr>
          <w:b/>
        </w:rPr>
        <w:t xml:space="preserve">What to add: </w:t>
      </w:r>
      <w:r>
        <w:t>That moment was gold. The Build:</w:t>
      </w:r>
    </w:p>
    <w:p>
      <w:r>
        <w:rPr>
          <w:i/>
          <w:color w:val="1A73E8"/>
        </w:rPr>
        <w:t>"So with the new facility coming and all the hiring, you're gonna need a pipeline ready to go the day you open those doors?"</w:t>
      </w:r>
    </w:p>
    <w:p>
      <w:r>
        <w:rPr>
          <w:b/>
        </w:rPr>
        <w:t xml:space="preserve">Then Bridge: </w:t>
      </w:r>
    </w:p>
    <w:p>
      <w:r>
        <w:rPr>
          <w:i/>
          <w:color w:val="1A73E8"/>
        </w:rPr>
        <w:t>"That's exactly what our founder will walk you through — how to have qualified meetings waiting for your team so you're not starting from zero when the building opens."</w:t>
      </w:r>
    </w:p>
    <w:p>
      <w:r>
        <w:t>That one sentence would've made the demo feel urgent instead of optional. He tried to bail ("revisit in 30-45 days") because he had no reason to feel urgency.</w:t>
      </w:r>
    </w:p>
    <w:p/>
    <w:p>
      <w:pPr>
        <w:pStyle w:val="Heading2"/>
      </w:pPr>
      <w:r>
        <w:t>3. Stacy Jones — mindseyeads.com</w:t>
      </w:r>
    </w:p>
    <w:p>
      <w:r>
        <w:rPr>
          <w:b/>
        </w:rPr>
        <w:t xml:space="preserve">What happened: </w:t>
      </w:r>
      <w:r>
        <w:t>This was your strongest call — you asked a real follow-up on Q1 ("what do you guys do for yourself to get clients?") and she opened up about oil &amp; gas, networking, the promo side being quiet. Really nicely done there.</w:t>
      </w:r>
    </w:p>
    <w:p>
      <w:r>
        <w:rPr>
          <w:b/>
        </w:rPr>
        <w:t xml:space="preserve">What to add: </w:t>
      </w:r>
      <w:r>
        <w:t>On Q2 she said "if we get more qualified leads the volume will follow." The Build:</w:t>
      </w:r>
    </w:p>
    <w:p>
      <w:r>
        <w:rPr>
          <w:i/>
          <w:color w:val="1A73E8"/>
        </w:rPr>
        <w:t>"So the promo side of the business has kind of been sitting there waiting because you haven't had a way to feed it leads consistently?"</w:t>
      </w:r>
    </w:p>
    <w:p>
      <w:r>
        <w:rPr>
          <w:b/>
        </w:rPr>
        <w:t xml:space="preserve">Then Bridge: </w:t>
      </w:r>
    </w:p>
    <w:p>
      <w:r>
        <w:rPr>
          <w:i/>
          <w:color w:val="1A73E8"/>
        </w:rPr>
        <w:t>"That's exactly what our founder will show you — how to turn that division on without your team having to do cold outreach."</w:t>
      </w:r>
    </w:p>
    <w:p>
      <w:r>
        <w:t>She would've walked into the demo already thinking about her promo division instead of coming in cold.</w:t>
      </w:r>
    </w:p>
    <w:p/>
    <w:p>
      <w:pPr>
        <w:pStyle w:val="Heading2"/>
      </w:pPr>
      <w:r>
        <w:t>4. Jaredith Mize — blueshiftmarketing.co</w:t>
      </w:r>
    </w:p>
    <w:p>
      <w:r>
        <w:rPr>
          <w:b/>
        </w:rPr>
        <w:t xml:space="preserve">What happened: </w:t>
      </w:r>
      <w:r>
        <w:t>He said "referrals, chamber events, local — not as much as I should." That last part — "not as much as I should" — is him telling you he already knows he has a problem.</w:t>
      </w:r>
    </w:p>
    <w:p>
      <w:r>
        <w:rPr>
          <w:b/>
        </w:rPr>
        <w:t xml:space="preserve">What to add — Build: </w:t>
      </w:r>
    </w:p>
    <w:p>
      <w:r>
        <w:rPr>
          <w:i/>
          <w:color w:val="1A73E8"/>
        </w:rPr>
        <w:t>"So you know you should be doing more outbound but it's been hard to find the time to get it going?"</w:t>
      </w:r>
    </w:p>
    <w:p>
      <w:r>
        <w:rPr>
          <w:b/>
        </w:rPr>
        <w:t xml:space="preserve">Bridge: </w:t>
      </w:r>
    </w:p>
    <w:p>
      <w:r>
        <w:rPr>
          <w:i/>
          <w:color w:val="1A73E8"/>
        </w:rPr>
        <w:t>"That's exactly why our clients come to us — our founder will show you how we handle the whole outbound piece so you don't have to build that yourself."</w:t>
      </w:r>
    </w:p>
    <w:p>
      <w:r>
        <w:rPr>
          <w:b/>
        </w:rPr>
        <w:t xml:space="preserve">Small note on budget: </w:t>
      </w:r>
      <w:r>
        <w:t xml:space="preserve">You said "I guarantee we're gonna book so many meetings." The enthusiasm is great energy, but it's safer to keep it to: </w:t>
      </w:r>
      <w:r>
        <w:rPr>
          <w:i/>
        </w:rPr>
        <w:t>"On the call, our founder will break down the exact ROI so you can see how it pays for itself."</w:t>
      </w:r>
      <w:r>
        <w:t xml:space="preserve"> Keeps the excitement without overpromising.</w:t>
      </w:r>
    </w:p>
    <w:p/>
    <w:p>
      <w:pPr>
        <w:pStyle w:val="Heading2"/>
      </w:pPr>
      <w:r>
        <w:t>5. Rob Peck — theaquavault.com</w:t>
      </w:r>
    </w:p>
    <w:p>
      <w:r>
        <w:rPr>
          <w:b/>
        </w:rPr>
        <w:t xml:space="preserve">What happened: </w:t>
      </w:r>
      <w:r>
        <w:t>He told you they're shifting from distributors to building internal sales — that's a huge moment for his company. You said "okay I see."</w:t>
      </w:r>
    </w:p>
    <w:p>
      <w:r>
        <w:rPr>
          <w:b/>
        </w:rPr>
        <w:t xml:space="preserve">What to add — Build: </w:t>
      </w:r>
    </w:p>
    <w:p>
      <w:r>
        <w:rPr>
          <w:i/>
          <w:color w:val="1A73E8"/>
        </w:rPr>
        <w:t>"So you're basically building a sales engine from scratch right now?"</w:t>
      </w:r>
    </w:p>
    <w:p>
      <w:r>
        <w:rPr>
          <w:b/>
        </w:rPr>
        <w:t xml:space="preserve">Bridge: </w:t>
      </w:r>
    </w:p>
    <w:p>
      <w:r>
        <w:rPr>
          <w:i/>
          <w:color w:val="1A73E8"/>
        </w:rPr>
        <w:t>"That's actually the best time to bring us in — our founder will show you how we plug in so you don't have to hire and train an outbound team from zero."</w:t>
      </w:r>
    </w:p>
    <w:p>
      <w:r>
        <w:t>That reframes the demo from "another sales call" to "this solves my biggest problem right now."</w:t>
      </w:r>
    </w:p>
    <w:p/>
    <w:p>
      <w:pPr>
        <w:pStyle w:val="Heading2"/>
      </w:pPr>
      <w:r>
        <w:t>The Pattern Across All 5</w:t>
      </w:r>
    </w:p>
    <w:p>
      <w:r>
        <w:t>You're nailing Q1 (getting context), you're nailing the transition, and the calls feel natural. The one thing to add is the Build after Q2. Here's the formula:</w:t>
      </w:r>
    </w:p>
    <w:p/>
    <w:p>
      <w:r>
        <w:rPr>
          <w:b/>
          <w:sz w:val="26"/>
        </w:rPr>
        <w:t>Anchor</w:t>
      </w:r>
      <w:r>
        <w:t xml:space="preserve"> on their word — whatever they said ("volume," "qualified," "inconsistent"), stay close to it.</w:t>
      </w:r>
    </w:p>
    <w:p>
      <w:r>
        <w:rPr>
          <w:b/>
          <w:sz w:val="26"/>
        </w:rPr>
        <w:t>Cost</w:t>
      </w:r>
      <w:r>
        <w:t xml:space="preserve"> — ask yourself: what does this cost them? Volume → can't grow. Quality → reps waste time. Inconsistent → can't forecast.</w:t>
      </w:r>
    </w:p>
    <w:p>
      <w:r>
        <w:rPr>
          <w:b/>
          <w:sz w:val="26"/>
        </w:rPr>
        <w:t>"So..."</w:t>
      </w:r>
      <w:r>
        <w:t xml:space="preserve"> — turn that cost into a question. "So [the consequence of their pain]?" Let them confirm it themselves.</w:t>
      </w:r>
    </w:p>
    <w:p/>
    <w:p>
      <w:r>
        <w:t>Then Bridge it back to the call with a short callback to what you already pitched. Two or three sentences max.</w:t>
      </w:r>
    </w:p>
    <w:p/>
    <w:p>
      <w:pPr>
        <w:pStyle w:val="Heading2"/>
      </w:pPr>
      <w:r>
        <w:t>Reference</w:t>
      </w:r>
    </w:p>
    <w:p>
      <w:r>
        <w:t>Re-read the full SOP before your next session, especially the Build section:</w:t>
      </w:r>
    </w:p>
    <w:p>
      <w:r>
        <w:rPr>
          <w:color w:val="1A73E8"/>
          <w:sz w:val="20"/>
        </w:rPr>
        <w:t>https://docs.google.com/document/d/1WjcEWNWV791VX70zvXstzuSndlPq6dnt/edit?usp=sharing&amp;ouid=108523979361834881613&amp;rtpof=true&amp;sd=true</w:t>
      </w:r>
    </w:p>
    <w:p>
      <w:r>
        <w:t>Practice the "So..." question on a couple of Q2 answers from this week just to get the feel. Once it clicks, it'll feel like a natural part of the conversation, not an extra step.</w:t>
      </w:r>
    </w:p>
    <w:p/>
    <w:p>
      <w:r>
        <w:t>You're doing great. This is the piece that turns bookings into show-ups.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