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sz w:val="44"/>
        </w:rPr>
        <w:t>ZoomInfo vs Outbound Agency:</w:t>
        <w:br/>
        <w:t>Which Is Better For Your Branded Merch Company?</w:t>
      </w:r>
    </w:p>
    <w:p>
      <w:pPr>
        <w:jc w:val="center"/>
      </w:pPr>
      <w:r>
        <w:rPr>
          <w:color w:val="808080"/>
          <w:sz w:val="24"/>
        </w:rPr>
        <w:t>YouTube Video Script  |  Netswick</w:t>
      </w:r>
    </w:p>
    <w:p/>
    <w:p>
      <w:pPr>
        <w:pStyle w:val="Heading2"/>
      </w:pPr>
      <w:r>
        <w:rPr>
          <w:color w:val="000000"/>
          <w:sz w:val="32"/>
        </w:rPr>
        <w:t>HOOK</w:t>
      </w:r>
    </w:p>
    <w:p>
      <w:r>
        <w:rPr>
          <w:i/>
          <w:color w:val="969696"/>
          <w:sz w:val="18"/>
        </w:rPr>
        <w:t>[0:00 - 0:30]</w:t>
      </w:r>
    </w:p>
    <w:p>
      <w:pPr>
        <w:spacing w:after="160"/>
      </w:pPr>
      <w:r>
        <w:t>My agency works with Swag.com, Imprint Engine, and we've booked almost 500 sales meetings for branded merch companies in three months. Leads from HubSpot, Hilton, Uber, Stripe, Charter Communications which is a $50 billion enterprise.</w:t>
      </w:r>
    </w:p>
    <w:p>
      <w:pPr>
        <w:spacing w:after="160"/>
      </w:pPr>
      <w:r>
        <w:t>ZoomInfo has been around for years though. Massive database. Thousands of companies use it. So which one actually makes more sense for a branded merch company? I'm going to break down both honestly.</w:t>
      </w:r>
    </w:p>
    <w:p>
      <w:pPr>
        <w:spacing w:after="160"/>
      </w:pPr>
      <w:r>
        <w:t>Let's get into it.</w:t>
      </w:r>
    </w:p>
    <w:p>
      <w:pPr>
        <w:pStyle w:val="Heading2"/>
      </w:pPr>
      <w:r>
        <w:rPr>
          <w:color w:val="000000"/>
          <w:sz w:val="32"/>
        </w:rPr>
        <w:t>What ZoomInfo Is</w:t>
      </w:r>
    </w:p>
    <w:p>
      <w:r>
        <w:rPr>
          <w:i/>
          <w:color w:val="969696"/>
          <w:sz w:val="18"/>
        </w:rPr>
        <w:t>[0:25 - 2:00]</w:t>
      </w:r>
    </w:p>
    <w:p>
      <w:pPr>
        <w:spacing w:after="120"/>
      </w:pPr>
      <w:r>
        <w:rPr>
          <w:b/>
          <w:color w:val="646464"/>
        </w:rPr>
        <w:t xml:space="preserve">&gt;&gt; </w:t>
      </w:r>
      <w:r>
        <w:t>ZoomInfo is a B2B contact database. You pay for access to millions of contacts, filter by industry, company size, job title, location, and export a list.</w:t>
      </w:r>
    </w:p>
    <w:p>
      <w:pPr>
        <w:spacing w:after="120"/>
      </w:pPr>
      <w:r>
        <w:rPr>
          <w:b/>
          <w:color w:val="646464"/>
        </w:rPr>
        <w:t xml:space="preserve">&gt;&gt; </w:t>
      </w:r>
      <w:r>
        <w:t>That's the product. Names, emails, phone numbers. You take that list and do the outreach yourself.</w:t>
      </w:r>
    </w:p>
    <w:p>
      <w:pPr>
        <w:spacing w:after="120"/>
      </w:pPr>
      <w:r>
        <w:rPr>
          <w:b/>
          <w:color w:val="646464"/>
        </w:rPr>
        <w:t xml:space="preserve">&gt;&gt; </w:t>
      </w:r>
      <w:r>
        <w:t>Pricing is around $15K-$30K a year depending on plan and seats. For a lot of branded merch companies that's a serious line item.</w:t>
      </w:r>
    </w:p>
    <w:p>
      <w:pPr>
        <w:spacing w:after="120"/>
      </w:pPr>
      <w:r>
        <w:rPr>
          <w:b/>
          <w:color w:val="646464"/>
        </w:rPr>
        <w:t xml:space="preserve">&gt;&gt; </w:t>
      </w:r>
      <w:r>
        <w:t>It doesn't send the emails. Doesn't write the messaging. Doesn't call the leads. Doesn't book the meeting. You get data and the rest is on you.</w:t>
      </w:r>
    </w:p>
    <w:p>
      <w:pPr>
        <w:pStyle w:val="Heading2"/>
      </w:pPr>
      <w:r>
        <w:rPr>
          <w:color w:val="000000"/>
          <w:sz w:val="32"/>
        </w:rPr>
        <w:t>What An Outbound Agency Does</w:t>
      </w:r>
    </w:p>
    <w:p>
      <w:r>
        <w:rPr>
          <w:i/>
          <w:color w:val="969696"/>
          <w:sz w:val="18"/>
        </w:rPr>
        <w:t>[2:00 - 5:00]</w:t>
      </w:r>
    </w:p>
    <w:p>
      <w:pPr>
        <w:spacing w:after="160"/>
      </w:pPr>
      <w:r>
        <w:t>Now I want to be clear. This is what a full-service outbound agency does. Not all agencies do all of this. Some just send you leads and call it a day. But a proper full-service one handles everything from start to finish:</w:t>
      </w:r>
    </w:p>
    <w:p>
      <w:pPr>
        <w:spacing w:after="120"/>
      </w:pPr>
      <w:r>
        <w:rPr>
          <w:b/>
          <w:color w:val="646464"/>
        </w:rPr>
        <w:t xml:space="preserve">&gt;&gt; </w:t>
      </w:r>
      <w:r>
        <w:t>They do the research to figure out who you should be targeting and what offer to reach out with. Looking at your past clients, your industry, building a strategy around that.</w:t>
      </w:r>
    </w:p>
    <w:p>
      <w:pPr>
        <w:spacing w:after="120"/>
      </w:pPr>
      <w:r>
        <w:rPr>
          <w:b/>
          <w:color w:val="646464"/>
        </w:rPr>
        <w:t xml:space="preserve">&gt;&gt; </w:t>
      </w:r>
      <w:r>
        <w:t>They build the prospect lists using B2B databases and tools to find the right companies and decision makers.</w:t>
      </w:r>
    </w:p>
    <w:p>
      <w:pPr>
        <w:spacing w:after="120"/>
      </w:pPr>
      <w:r>
        <w:rPr>
          <w:b/>
          <w:color w:val="646464"/>
        </w:rPr>
        <w:t xml:space="preserve">&gt;&gt; </w:t>
      </w:r>
      <w:r>
        <w:t>They figure out which prospects are more likely to need promo right now versus eventually, so the outreach goes to the right people at the right time.</w:t>
      </w:r>
    </w:p>
    <w:p>
      <w:pPr>
        <w:spacing w:after="120"/>
      </w:pPr>
      <w:r>
        <w:rPr>
          <w:b/>
          <w:color w:val="646464"/>
        </w:rPr>
        <w:t xml:space="preserve">&gt;&gt; </w:t>
      </w:r>
      <w:r>
        <w:t>They set up the infrastructure for doing outreach at scale across email, LinkedIn, and calling. Domains, inboxes, warm-up, automation tools, power dialers, the whole technical setup that most teams don't know how to build.</w:t>
      </w:r>
    </w:p>
    <w:p>
      <w:pPr>
        <w:spacing w:after="120"/>
      </w:pPr>
      <w:r>
        <w:rPr>
          <w:b/>
          <w:color w:val="646464"/>
        </w:rPr>
        <w:t xml:space="preserve">&gt;&gt; </w:t>
      </w:r>
      <w:r>
        <w:t>They write the messaging, manage campaigns daily, handle replies, qualify interested leads, and book the meeting directly on your salesperson's calendar.</w:t>
      </w:r>
    </w:p>
    <w:p>
      <w:pPr>
        <w:spacing w:after="120"/>
      </w:pPr>
      <w:r>
        <w:rPr>
          <w:b/>
          <w:color w:val="646464"/>
        </w:rPr>
        <w:t xml:space="preserve">&gt;&gt; </w:t>
      </w:r>
      <w:r>
        <w:t>Before the meeting, they send the prospect relevant materials so they have context going in.</w:t>
      </w:r>
    </w:p>
    <w:p>
      <w:pPr>
        <w:spacing w:after="120"/>
      </w:pPr>
      <w:r>
        <w:rPr>
          <w:b/>
          <w:color w:val="646464"/>
        </w:rPr>
        <w:t xml:space="preserve">&gt;&gt; </w:t>
      </w:r>
      <w:r>
        <w:t>Your salesperson just shows up and closes. That's the whole thing from research to booked meeting.</w:t>
      </w:r>
    </w:p>
    <w:p>
      <w:pPr>
        <w:pStyle w:val="Heading2"/>
      </w:pPr>
      <w:r>
        <w:rPr>
          <w:color w:val="000000"/>
          <w:sz w:val="32"/>
        </w:rPr>
        <w:t>Pros and Cons of ZoomInfo</w:t>
      </w:r>
    </w:p>
    <w:p>
      <w:r>
        <w:rPr>
          <w:i/>
          <w:color w:val="969696"/>
          <w:sz w:val="18"/>
        </w:rPr>
        <w:t>[5:00 - 7:30]</w:t>
      </w:r>
    </w:p>
    <w:p>
      <w:pPr>
        <w:spacing w:after="160"/>
      </w:pPr>
      <w:r>
        <w:t>Pros:</w:t>
      </w:r>
    </w:p>
    <w:p>
      <w:pPr>
        <w:spacing w:after="120"/>
      </w:pPr>
      <w:r>
        <w:rPr>
          <w:b/>
          <w:color w:val="646464"/>
        </w:rPr>
        <w:t xml:space="preserve">&gt;&gt; </w:t>
      </w:r>
      <w:r>
        <w:t>You own the data. Export the contacts, yours forever, use them anywhere.</w:t>
      </w:r>
    </w:p>
    <w:p>
      <w:pPr>
        <w:spacing w:after="120"/>
      </w:pPr>
      <w:r>
        <w:rPr>
          <w:b/>
          <w:color w:val="646464"/>
        </w:rPr>
        <w:t xml:space="preserve">&gt;&gt; </w:t>
      </w:r>
      <w:r>
        <w:t>Full control over messaging and brand. Nobody emails prospects with your name unless you wrote it.</w:t>
      </w:r>
    </w:p>
    <w:p>
      <w:pPr>
        <w:spacing w:after="120"/>
      </w:pPr>
      <w:r>
        <w:rPr>
          <w:b/>
          <w:color w:val="646464"/>
        </w:rPr>
        <w:t xml:space="preserve">&gt;&gt; </w:t>
      </w:r>
      <w:r>
        <w:t>Can be cheaper than an agency if you already have a team that knows how to prospect. Big if.</w:t>
      </w:r>
    </w:p>
    <w:p>
      <w:pPr>
        <w:spacing w:after="120"/>
      </w:pPr>
      <w:r>
        <w:rPr>
          <w:b/>
          <w:color w:val="646464"/>
        </w:rPr>
        <w:t xml:space="preserve">&gt;&gt; </w:t>
      </w:r>
      <w:r>
        <w:t>Secondary uses: enriching CRM data, researching companies before meetings.</w:t>
      </w:r>
    </w:p>
    <w:p>
      <w:pPr>
        <w:spacing w:after="160"/>
      </w:pPr>
      <w:r>
        <w:t>Cons:</w:t>
      </w:r>
    </w:p>
    <w:p>
      <w:pPr>
        <w:spacing w:after="120"/>
      </w:pPr>
      <w:r>
        <w:rPr>
          <w:b/>
          <w:color w:val="646464"/>
        </w:rPr>
        <w:t xml:space="preserve">&gt;&gt; </w:t>
      </w:r>
      <w:r>
        <w:t>Data quality is not great. People change jobs, emails go dead. One prospect told me he found contacts who had retired or passed away. A lot of the data is stale.</w:t>
      </w:r>
    </w:p>
    <w:p>
      <w:pPr>
        <w:spacing w:after="120"/>
      </w:pPr>
      <w:r>
        <w:rPr>
          <w:b/>
          <w:color w:val="646464"/>
        </w:rPr>
        <w:t xml:space="preserve">&gt;&gt; </w:t>
      </w:r>
      <w:r>
        <w:t>It gives you contacts but zero system. You still need infrastructure, messaging, deliverability, everything. If your team can't run cold outreach, the data sits in a spreadsheet.</w:t>
      </w:r>
    </w:p>
    <w:p>
      <w:pPr>
        <w:spacing w:after="120"/>
      </w:pPr>
      <w:r>
        <w:rPr>
          <w:b/>
          <w:color w:val="646464"/>
        </w:rPr>
        <w:t xml:space="preserve">&gt;&gt; </w:t>
      </w:r>
      <w:r>
        <w:t>A promo company sent 5,000 emails from ZoomInfo contacts and booked 3 meetings. Generic messaging, no targeting, sent from HubSpot. Landed in spam.</w:t>
      </w:r>
    </w:p>
    <w:p>
      <w:pPr>
        <w:spacing w:after="120"/>
      </w:pPr>
      <w:r>
        <w:rPr>
          <w:b/>
          <w:color w:val="646464"/>
        </w:rPr>
        <w:t xml:space="preserve">&gt;&gt; </w:t>
      </w:r>
      <w:r>
        <w:t>It's overpriced. Prospeo, Apollo, Ocean.io offer comparable data at a fraction of the cost.</w:t>
      </w:r>
    </w:p>
    <w:p>
      <w:pPr>
        <w:pStyle w:val="Heading2"/>
      </w:pPr>
      <w:r>
        <w:rPr>
          <w:color w:val="000000"/>
          <w:sz w:val="32"/>
        </w:rPr>
        <w:t>Pros and Cons of an Outbound Agency</w:t>
      </w:r>
    </w:p>
    <w:p>
      <w:r>
        <w:rPr>
          <w:i/>
          <w:color w:val="969696"/>
          <w:sz w:val="18"/>
        </w:rPr>
        <w:t>[7:30 - 11:00]</w:t>
      </w:r>
    </w:p>
    <w:p>
      <w:pPr>
        <w:spacing w:after="160"/>
      </w:pPr>
      <w:r>
        <w:t>Pros:</w:t>
      </w:r>
    </w:p>
    <w:p>
      <w:pPr>
        <w:spacing w:after="120"/>
      </w:pPr>
      <w:r>
        <w:rPr>
          <w:b/>
          <w:color w:val="646464"/>
        </w:rPr>
        <w:t xml:space="preserve">&gt;&gt; </w:t>
      </w:r>
      <w:r>
        <w:t>TIME: Someone who's done this thousands of times sets it up faster and better than your team learning from scratch.</w:t>
      </w:r>
    </w:p>
    <w:p>
      <w:pPr>
        <w:spacing w:after="120"/>
      </w:pPr>
      <w:r>
        <w:rPr>
          <w:b/>
          <w:color w:val="646464"/>
        </w:rPr>
        <w:t xml:space="preserve">&gt;&gt; </w:t>
      </w:r>
      <w:r>
        <w:t>MONEY: They skip the testing phase. Every bad campaign you run yourself costs you burned domains, lost sender reputation, and months of nothing. A specialized agency already knows what works.</w:t>
      </w:r>
    </w:p>
    <w:p>
      <w:pPr>
        <w:spacing w:after="120"/>
      </w:pPr>
      <w:r>
        <w:rPr>
          <w:b/>
          <w:color w:val="646464"/>
        </w:rPr>
        <w:t xml:space="preserve">&gt;&gt; </w:t>
      </w:r>
      <w:r>
        <w:t>SKILL GAP: Modern outbound changes every few months. AI tools, deliverability rules, new platforms. Your reps and marketing team aren't keeping up with this. It's a full-time specialty.</w:t>
      </w:r>
    </w:p>
    <w:p>
      <w:pPr>
        <w:spacing w:after="120"/>
      </w:pPr>
      <w:r>
        <w:rPr>
          <w:b/>
          <w:color w:val="646464"/>
        </w:rPr>
        <w:t xml:space="preserve">&gt;&gt; </w:t>
      </w:r>
      <w:r>
        <w:t>SCALE: Your team isn't spending time building the system, so they have bandwidth to handle more leads and actually close them. You get more meetings AND more capacity to convert them. That's how companies scale fast.</w:t>
      </w:r>
    </w:p>
    <w:p>
      <w:pPr>
        <w:spacing w:after="160"/>
      </w:pPr>
      <w:r>
        <w:t>Cons:</w:t>
      </w:r>
    </w:p>
    <w:p>
      <w:pPr>
        <w:spacing w:after="120"/>
      </w:pPr>
      <w:r>
        <w:rPr>
          <w:b/>
          <w:color w:val="646464"/>
        </w:rPr>
        <w:t xml:space="preserve">&gt;&gt; </w:t>
      </w:r>
      <w:r>
        <w:t>You give up some control. Someone else is reaching prospects with your name. A good agency lets you approve everything, but it still requires trust.</w:t>
      </w:r>
    </w:p>
    <w:p>
      <w:pPr>
        <w:spacing w:after="120"/>
      </w:pPr>
      <w:r>
        <w:rPr>
          <w:b/>
          <w:color w:val="646464"/>
        </w:rPr>
        <w:t xml:space="preserve">&gt;&gt; </w:t>
      </w:r>
      <w:r>
        <w:t>Higher monthly cost than a database. You're paying for a team, not just data. Harder to justify for smaller companies.</w:t>
      </w:r>
    </w:p>
    <w:p>
      <w:pPr>
        <w:spacing w:after="120"/>
      </w:pPr>
      <w:r>
        <w:rPr>
          <w:b/>
          <w:color w:val="646464"/>
        </w:rPr>
        <w:t xml:space="preserve">&gt;&gt; </w:t>
      </w:r>
      <w:r>
        <w:t>Closed deals aren't instant. Meetings book fast, but the promo sales cycle is long. ROI takes a few months to show even when the system is working.</w:t>
      </w:r>
    </w:p>
    <w:p>
      <w:pPr>
        <w:spacing w:after="120"/>
      </w:pPr>
      <w:r>
        <w:rPr>
          <w:b/>
          <w:color w:val="646464"/>
        </w:rPr>
        <w:t xml:space="preserve">&gt;&gt; </w:t>
      </w:r>
      <w:r>
        <w:t>Most agencies are bad. If they don't specialize in promo, they'll waste months testing. More on how to pick a good one in a second.</w:t>
      </w:r>
    </w:p>
    <w:p>
      <w:pPr>
        <w:spacing w:after="120"/>
      </w:pPr>
      <w:r>
        <w:rPr>
          <w:b/>
          <w:color w:val="646464"/>
        </w:rPr>
        <w:t xml:space="preserve">&gt;&gt; </w:t>
      </w:r>
      <w:r>
        <w:t>Conflict of interest. If they work with other promo companies, make sure they're not reaching the same prospects for your competitors.</w:t>
      </w:r>
    </w:p>
    <w:p>
      <w:pPr>
        <w:pStyle w:val="Heading2"/>
      </w:pPr>
      <w:r>
        <w:rPr>
          <w:color w:val="000000"/>
          <w:sz w:val="32"/>
        </w:rPr>
        <w:t>Who Each One Is Best For</w:t>
      </w:r>
    </w:p>
    <w:p>
      <w:r>
        <w:rPr>
          <w:i/>
          <w:color w:val="969696"/>
          <w:sz w:val="18"/>
        </w:rPr>
        <w:t>[11:00 - 14:00]</w:t>
      </w:r>
    </w:p>
    <w:p>
      <w:pPr>
        <w:spacing w:after="160"/>
      </w:pPr>
      <w:r>
        <w:t>Under $2M:</w:t>
      </w:r>
    </w:p>
    <w:p>
      <w:pPr>
        <w:spacing w:after="120"/>
      </w:pPr>
      <w:r>
        <w:rPr>
          <w:b/>
          <w:color w:val="646464"/>
        </w:rPr>
        <w:t xml:space="preserve">&gt;&gt; </w:t>
      </w:r>
      <w:r>
        <w:t>Database is the right move. Not ZoomInfo though. Apollo or Prospeo for a tenth of the price. Learn Smartlead. DIY it. Budget probably isn't there for an agency yet.</w:t>
      </w:r>
    </w:p>
    <w:p>
      <w:pPr>
        <w:spacing w:after="160"/>
      </w:pPr>
      <w:r>
        <w:t>$2M to $100M:</w:t>
      </w:r>
    </w:p>
    <w:p>
      <w:pPr>
        <w:spacing w:after="120"/>
      </w:pPr>
      <w:r>
        <w:rPr>
          <w:b/>
          <w:color w:val="646464"/>
        </w:rPr>
        <w:t xml:space="preserve">&gt;&gt; </w:t>
      </w:r>
      <w:r>
        <w:t>Outbound agency wins. Your reps have become account managers. Your marketing team is stretched. Neither is going to build and run a daily outreach operation.</w:t>
      </w:r>
    </w:p>
    <w:p>
      <w:pPr>
        <w:spacing w:after="120"/>
      </w:pPr>
      <w:r>
        <w:rPr>
          <w:b/>
          <w:color w:val="646464"/>
        </w:rPr>
        <w:t xml:space="preserve">&gt;&gt; </w:t>
      </w:r>
      <w:r>
        <w:t>You could hire a GTM engineer internally. But it's not just salary. It's payroll taxes, benefits, medical, training, management, and the risk they leave in six months. All in, $13K-$15K a month for one person. An agency costs less and comes with a full team, tools included, proven system, no ramp-up.</w:t>
      </w:r>
    </w:p>
    <w:p>
      <w:pPr>
        <w:spacing w:after="120"/>
      </w:pPr>
      <w:r>
        <w:rPr>
          <w:b/>
          <w:color w:val="646464"/>
        </w:rPr>
        <w:t xml:space="preserve">&gt;&gt; </w:t>
      </w:r>
      <w:r>
        <w:t>If an agency books you 15-20 meetings a month and you close a couple into $50K-$100K annual accounts, the return pays for the service many times over.</w:t>
      </w:r>
    </w:p>
    <w:p>
      <w:pPr>
        <w:spacing w:after="160"/>
      </w:pPr>
      <w:r>
        <w:t>Above $100M:</w:t>
      </w:r>
    </w:p>
    <w:p>
      <w:pPr>
        <w:spacing w:after="120"/>
      </w:pPr>
      <w:r>
        <w:rPr>
          <w:b/>
          <w:color w:val="646464"/>
        </w:rPr>
        <w:t xml:space="preserve">&gt;&gt; </w:t>
      </w:r>
      <w:r>
        <w:t>Hiring a GTM engineer in-house makes sense at this size. You have the budget, infrastructure, and volume to justify it. An agency can still help with specific campaigns but building internally is a real option here.</w:t>
      </w:r>
    </w:p>
    <w:p>
      <w:pPr>
        <w:pStyle w:val="Heading2"/>
      </w:pPr>
      <w:r>
        <w:rPr>
          <w:color w:val="000000"/>
          <w:sz w:val="32"/>
        </w:rPr>
        <w:t>How To Pick The Right Agency</w:t>
      </w:r>
    </w:p>
    <w:p>
      <w:r>
        <w:rPr>
          <w:i/>
          <w:color w:val="969696"/>
          <w:sz w:val="18"/>
        </w:rPr>
        <w:t>[14:00 - 15:30]</w:t>
      </w:r>
    </w:p>
    <w:p>
      <w:pPr>
        <w:spacing w:after="120"/>
      </w:pPr>
      <w:r>
        <w:rPr>
          <w:b/>
          <w:color w:val="646464"/>
        </w:rPr>
        <w:t xml:space="preserve">&gt;&gt; </w:t>
      </w:r>
      <w:r>
        <w:t>They specialize in promo. If they don't know the industry, they'll waste months testing what a specialized agency already knows.</w:t>
      </w:r>
    </w:p>
    <w:p>
      <w:pPr>
        <w:spacing w:after="120"/>
      </w:pPr>
      <w:r>
        <w:rPr>
          <w:b/>
          <w:color w:val="646464"/>
        </w:rPr>
        <w:t xml:space="preserve">&gt;&gt; </w:t>
      </w:r>
      <w:r>
        <w:t>Short commitment. Results within the first month. If they want 6-12 months upfront, walk away.</w:t>
      </w:r>
    </w:p>
    <w:p>
      <w:pPr>
        <w:spacing w:after="120"/>
      </w:pPr>
      <w:r>
        <w:rPr>
          <w:b/>
          <w:color w:val="646464"/>
        </w:rPr>
        <w:t xml:space="preserve">&gt;&gt; </w:t>
      </w:r>
      <w:r>
        <w:t>They guarantee meetings, not just leads. They should tell you exactly how many qualified meetings to expect.</w:t>
      </w:r>
    </w:p>
    <w:p>
      <w:pPr>
        <w:spacing w:after="120"/>
      </w:pPr>
      <w:r>
        <w:rPr>
          <w:b/>
          <w:color w:val="646464"/>
        </w:rPr>
        <w:t xml:space="preserve">&gt;&gt; </w:t>
      </w:r>
      <w:r>
        <w:t>ROI maps out to at least 10x your investment. If they can't walk you through the math based on your deal size, red flag.</w:t>
      </w:r>
    </w:p>
    <w:p>
      <w:pPr>
        <w:spacing w:after="120"/>
      </w:pPr>
      <w:r>
        <w:rPr>
          <w:b/>
          <w:color w:val="646464"/>
        </w:rPr>
        <w:t xml:space="preserve">&gt;&gt; </w:t>
      </w:r>
      <w:r>
        <w:t>Real case studies. Actual meetings booked and deals closed for companies like yours. Not 'we sent 50,000 emails.'</w:t>
      </w:r>
    </w:p>
    <w:p>
      <w:pPr>
        <w:spacing w:after="120"/>
      </w:pPr>
      <w:r>
        <w:rPr>
          <w:b/>
          <w:color w:val="646464"/>
        </w:rPr>
        <w:t xml:space="preserve">&gt;&gt; </w:t>
      </w:r>
      <w:r>
        <w:t>Smaller, leaner team. Not a massive company that hands you off to a random account manager. You want people heavily focused on your account.</w:t>
      </w:r>
    </w:p>
    <w:p>
      <w:pPr>
        <w:spacing w:after="120"/>
      </w:pPr>
      <w:r>
        <w:rPr>
          <w:b/>
          <w:color w:val="646464"/>
        </w:rPr>
        <w:t xml:space="preserve">&gt;&gt; </w:t>
      </w:r>
      <w:r>
        <w:t>Full funnel. Research, infrastructure, messaging, replies, calling, booking, nurturing. If they just hand you leads and say good luck, that's ZoomInfo with a markup.</w:t>
      </w:r>
    </w:p>
    <w:p>
      <w:pPr>
        <w:pStyle w:val="Heading2"/>
      </w:pPr>
      <w:r>
        <w:rPr>
          <w:color w:val="000000"/>
          <w:sz w:val="32"/>
        </w:rPr>
        <w:t>OUTRO</w:t>
      </w:r>
    </w:p>
    <w:p>
      <w:r>
        <w:rPr>
          <w:i/>
          <w:color w:val="969696"/>
          <w:sz w:val="18"/>
        </w:rPr>
        <w:t>[15:30 - 16:00]</w:t>
      </w:r>
    </w:p>
    <w:p>
      <w:pPr>
        <w:spacing w:after="160"/>
      </w:pPr>
      <w:r>
        <w:t>Netswick is that type of agency. If you want a custom outbound strategy built for your branded merch company, book a call with me below.</w:t>
      </w:r>
    </w:p>
    <w:p>
      <w:pPr>
        <w:spacing w:after="160"/>
      </w:pPr>
      <w:r>
        <w:t>Subscribe for more breakdowns like this.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